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list and reflections</w:t>
      </w:r>
    </w:p>
    <w:p>
      <w:r>
        <w:t>Personal reading list, OT material and fiction side by side.</w:t>
      </w:r>
    </w:p>
    <w:p>
      <w:r>
        <w:t>Short reflections, nothing clinical.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