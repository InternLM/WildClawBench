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HSE screening protocol - refinement notes</w:t>
      </w:r>
    </w:p>
    <w:p>
      <w:r>
        <w:t>Process notes on the streamlined referral and screening workflow now in routine use.</w:t>
      </w:r>
    </w:p>
    <w:p>
      <w:r>
        <w:t>Steps and timings only. No client-identifying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