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 information letter (general)</w:t>
      </w:r>
    </w:p>
    <w:p>
      <w:r>
        <w:t>A general welcome and practice-information letter for new families.</w:t>
      </w:r>
    </w:p>
    <w:p>
      <w:r>
        <w:t>Covers location, parking, and what to bring. No cohort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