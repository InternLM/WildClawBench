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CPD course summary</w:t>
      </w:r>
    </w:p>
    <w:p>
      <w:r>
        <w:t>Summary cover note for a completed CPD module on sensory integration.</w:t>
      </w:r>
    </w:p>
    <w:p>
      <w:r>
        <w:t>Certificate filed separately. No supply 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