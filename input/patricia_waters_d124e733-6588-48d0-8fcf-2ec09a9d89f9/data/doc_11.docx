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Thank-you note to Orla</w:t>
      </w:r>
    </w:p>
    <w:p>
      <w:r>
        <w:t>A short thank-you note to Orla for the coffee and the book recommendation.</w:t>
      </w:r>
    </w:p>
    <w:p>
      <w:r>
        <w:t>Personal, no clinical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