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to clinic-space colleague</w:t>
      </w:r>
    </w:p>
    <w:p>
      <w:r>
        <w:t>Draft note to Rachel about shared-room scheduling for the coming term.</w:t>
      </w:r>
    </w:p>
    <w:p>
      <w:r>
        <w:t>Logistics only, room availability and tidy-up rota.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