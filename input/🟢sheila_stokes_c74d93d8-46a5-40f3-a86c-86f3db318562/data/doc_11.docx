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Mentorship Session Notes</w:t>
      </w:r>
    </w:p>
    <w:p>
      <w:r>
        <w:t>Mentee: Yetunde.</w:t>
      </w:r>
    </w:p>
    <w:p>
      <w:r>
        <w:t>Discussed preparing for a design review and handling pushback.</w:t>
      </w:r>
    </w:p>
    <w:p>
      <w:r>
        <w:t>Action: she will lead the next capacity analysis walkthrough.</w:t>
      </w:r>
    </w:p>
    <w:p>
      <w:r>
        <w:t>Follow up in two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