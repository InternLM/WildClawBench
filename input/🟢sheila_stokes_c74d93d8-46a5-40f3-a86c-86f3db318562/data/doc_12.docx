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Anniversary Dinner Shortlist</w:t>
      </w:r>
    </w:p>
    <w:p>
      <w:r>
        <w:t>Quiet service, calm room, good for conversation.</w:t>
      </w:r>
    </w:p>
    <w:p>
      <w:r>
        <w:t>Option A: continental, close to Maitama.</w:t>
      </w:r>
    </w:p>
    <w:p>
      <w:r>
        <w:t>Option B: Nigerian fine dining.</w:t>
      </w:r>
    </w:p>
    <w:p>
      <w:r>
        <w:t>Decide with Adeyemi, book the earlier sitting.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