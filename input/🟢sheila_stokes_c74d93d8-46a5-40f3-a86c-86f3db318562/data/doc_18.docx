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Informal Mentorship Program Plan</w:t>
      </w:r>
    </w:p>
    <w:p>
      <w:r>
        <w:t>Three mentees this cycle.</w:t>
      </w:r>
    </w:p>
    <w:p>
      <w:r>
        <w:t>Monthly group session plus one-on-one check-ins.</w:t>
      </w:r>
    </w:p>
    <w:p>
      <w:r>
        <w:t>Topics: technical depth, communication, navigating bias.</w:t>
      </w:r>
    </w:p>
    <w:p>
      <w:r>
        <w:t>Track progress lightly, keep it human.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