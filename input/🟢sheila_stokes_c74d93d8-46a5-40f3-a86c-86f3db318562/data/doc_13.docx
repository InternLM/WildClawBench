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Program Notes</w:t>
      </w:r>
    </w:p>
    <w:p>
      <w:r>
        <w:t>Technology management program, next year.</w:t>
      </w:r>
    </w:p>
    <w:p>
      <w:r>
        <w:t>Modules on strategy, finance for leaders, scaling operations.</w:t>
      </w:r>
    </w:p>
    <w:p>
      <w:r>
        <w:t>Check schedule against deployment cycles.</w:t>
      </w:r>
    </w:p>
    <w:p>
      <w:r>
        <w:t>Ask about alumni network in telecom.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