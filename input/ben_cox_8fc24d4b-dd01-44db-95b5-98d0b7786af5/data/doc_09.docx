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261A"/>
          <w:sz w:val="40"/>
        </w:rPr>
        <w:t>Houtwerkplaats Cox</w:t>
      </w:r>
    </w:p>
    <w:p>
      <w:r>
        <w:rPr>
          <w:i/>
          <w:sz w:val="18"/>
        </w:rPr>
        <w:t>Meubelmaker en timmerwerk sinds 1995</w:t>
      </w:r>
    </w:p>
    <w:p>
      <w:r>
        <w:rPr>
          <w:sz w:val="17"/>
        </w:rPr>
        <w:t>Englumerweg 4, 9801 TR Zuidhorn    Tel 06 5500 0100    ben.cox@finthesiss.ai</w:t>
        <w:br/>
      </w:r>
      <w:r>
        <w:rPr>
          <w:sz w:val="17"/>
        </w:rPr>
        <w:t>KvK 02071558    BTW NL001234567B01    IBAN NL44 RABO 0123 4567 89</w:t>
      </w:r>
    </w:p>
    <w:p>
      <w:r>
        <w:t>______________________________________________________________________________</w:t>
      </w:r>
    </w:p>
    <w:p>
      <w:r>
        <w:rPr>
          <w:b/>
          <w:sz w:val="28"/>
        </w:rPr>
        <w:t>CONCEPT OFFERTE</w:t>
      </w:r>
    </w:p>
    <w:p>
      <w:r>
        <w:rPr>
          <w:sz w:val="20"/>
        </w:rPr>
        <w:t>Offertenummer: OFF-2026-074 (concept)</w:t>
        <w:br/>
      </w:r>
      <w:r>
        <w:rPr>
          <w:sz w:val="20"/>
        </w:rPr>
        <w:t>Datum: 30 juli 2026</w:t>
        <w:br/>
      </w:r>
      <w:r>
        <w:rPr>
          <w:sz w:val="20"/>
        </w:rPr>
        <w:t>Status: voorlopig, nog niet ondertekend</w:t>
      </w:r>
    </w:p>
    <w:p>
      <w:r>
        <w:rPr>
          <w:b/>
        </w:rPr>
        <w:t>Voor:</w:t>
        <w:br/>
      </w:r>
      <w:r>
        <w:t>Hendrik Veldkamp</w:t>
        <w:br/>
        <w:t>Oude Boteringestraat 38</w:t>
        <w:br/>
        <w:t>9712 GK Groningen</w:t>
      </w:r>
    </w:p>
    <w:p>
      <w:r>
        <w:rPr>
          <w:b/>
        </w:rPr>
        <w:t xml:space="preserve">Betreft: </w:t>
      </w:r>
      <w:r>
        <w:t>Boekenkast op maat voor de studeerkamer, massief eiken inbouw, inclusief productie, afwerking en montage op locatie.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Omschrijving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Bedrag (EUR, excl. BTW)</w:t>
            </w:r>
          </w:p>
        </w:tc>
      </w:tr>
      <w:tr>
        <w:tc>
          <w:tcPr>
            <w:tcW w:type="dxa" w:w="4320"/>
          </w:tcPr>
          <w:p>
            <w:r>
              <w:t>Ontwerp, maatwerk en productie boekenkast massief eiken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1950.00</w:t>
            </w:r>
          </w:p>
        </w:tc>
      </w:tr>
      <w:tr>
        <w:tc>
          <w:tcPr>
            <w:tcW w:type="dxa" w:w="4320"/>
          </w:tcPr>
          <w:p>
            <w:r>
              <w:t>Materiaal (eiken, plaatmateriaal, beslag, afwerking)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1010.00</w:t>
            </w:r>
          </w:p>
        </w:tc>
      </w:tr>
      <w:tr>
        <w:tc>
          <w:tcPr>
            <w:tcW w:type="dxa" w:w="4320"/>
          </w:tcPr>
          <w:p>
            <w:r>
              <w:t>Montage en afwerking op locatie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305.79</w:t>
            </w:r>
          </w:p>
        </w:tc>
      </w:tr>
    </w:tbl>
    <w:p>
      <w:pPr>
        <w:jc w:val="right"/>
      </w:pPr>
      <w:r>
        <w:t>Subtotaal excl. BTW: EUR 3265.79</w:t>
        <w:br/>
      </w:r>
      <w:r>
        <w:t>BTW 21%: EUR 684.21</w:t>
        <w:br/>
      </w:r>
      <w:r>
        <w:rPr>
          <w:b/>
          <w:sz w:val="24"/>
        </w:rPr>
        <w:t>Totaal incl. BTW: EUR 3950.00</w:t>
      </w:r>
    </w:p>
    <w:p>
      <w:r>
        <w:rPr>
          <w:b/>
        </w:rPr>
        <w:t xml:space="preserve">Planning: </w:t>
      </w:r>
      <w:r>
        <w:t>voorlopige montagedatum dinsdag 13 oktober 2026, in overleg met de klant. Definitieve datum wordt kort voor levering bevestigd.</w:t>
      </w:r>
    </w:p>
    <w:p>
      <w:r>
        <w:rPr>
          <w:b/>
        </w:rPr>
        <w:t xml:space="preserve">Betaling: </w:t>
      </w:r>
      <w:r>
        <w:t>aanbetaling bij ondertekening van de offerte. Het resterende bedrag is verschuldigd bij levering en montage. Levertijd circa 6 weken na akkoord. Prijzen geldig tot 30 dagen na dagtekening.</w:t>
      </w:r>
    </w:p>
    <w:p>
      <w:r>
        <w:rPr>
          <w:i/>
          <w:color w:val="999999"/>
        </w:rPr>
        <w:t>CONCEPT - niet ondertekend. Bedragen onder voorbehoud, scope nog niet definitief.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