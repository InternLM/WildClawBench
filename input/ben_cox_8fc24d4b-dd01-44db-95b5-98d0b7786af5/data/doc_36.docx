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Onderaannemers - dagtarieven</w:t>
      </w:r>
    </w:p>
    <w:p>
      <w:r>
        <w:t>Notitie voor grotere klussen.</w:t>
      </w:r>
    </w:p>
    <w:p>
      <w:r>
        <w:t>Timmerman inhuur: dagtarief in overleg.</w:t>
      </w:r>
    </w:p>
    <w:p>
      <w:r>
        <w:t>Schilder/afwerking: op afroep.</w:t>
      </w:r>
    </w:p>
    <w:p>
      <w:r>
        <w:t>Alleen inzetten bij meerdaagse projecten.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