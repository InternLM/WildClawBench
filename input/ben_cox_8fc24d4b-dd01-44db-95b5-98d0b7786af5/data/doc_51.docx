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Bericht van Keith - website</w:t>
      </w:r>
    </w:p>
    <w:p>
      <w:r>
        <w:t>Pa, ik heb de website bijgewerkt.</w:t>
      </w:r>
    </w:p>
    <w:p>
      <w:r>
        <w:t>Nieuwe foto's van de keuken in Haren erop gezet.</w:t>
      </w:r>
    </w:p>
    <w:p>
      <w:r>
        <w:t>Contactformulier werkt weer.</w:t>
      </w:r>
    </w:p>
    <w:p>
      <w:r>
        <w:t>Laat maar weten als je iets wilt aanpassen. Keith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