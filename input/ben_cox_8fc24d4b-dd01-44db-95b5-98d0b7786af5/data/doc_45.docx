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Factuursjabloon (leeg)</w:t>
      </w:r>
    </w:p>
    <w:p>
      <w:r>
        <w:t>Houtwerkplaats Cox</w:t>
      </w:r>
    </w:p>
    <w:p>
      <w:r>
        <w:t>Factuurnummer: ............</w:t>
      </w:r>
    </w:p>
    <w:p>
      <w:r>
        <w:t>Datum: ............</w:t>
      </w:r>
    </w:p>
    <w:p>
      <w:r>
        <w:t>Klant: ............</w:t>
      </w:r>
    </w:p>
    <w:p>
      <w:r>
        <w:t>Omschrijving / Bedrag</w:t>
      </w:r>
    </w:p>
    <w:p>
      <w:r>
        <w:t>Subtotaal / BTW / Totaal</w:t>
      </w:r>
    </w:p>
    <w:p>
      <w:r>
        <w:t>IBAN NL44 RABO 0123 4567 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